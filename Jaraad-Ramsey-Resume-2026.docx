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after="260" w:before="0" w:lineRule="auto" w:line="240"/>
      </w:pPr>
      <w:r>
        <w:rPr>
          <w:rFonts w:ascii="Arial" w:hAnsi="Arial"/>
          <w:b/>
          <w:i w:val="0"/>
          <w:color w:val="000000"/>
          <w:sz w:val="54"/>
        </w:rPr>
        <w:t>JARAAD RAMSEY</w:t>
      </w:r>
    </w:p>
    <w:p>
      <w:pPr>
        <w:keepNext/>
        <w:widowControl/>
        <w:spacing w:after="580" w:before="0" w:lineRule="auto" w:line="240"/>
      </w:pPr>
      <w:r>
        <w:rPr>
          <w:rFonts w:ascii="Arial" w:hAnsi="Arial"/>
          <w:b w:val="0"/>
          <w:i w:val="0"/>
          <w:color w:val="555555"/>
          <w:sz w:val="20"/>
        </w:rPr>
        <w:t>Mullaloo, Western Australia  |  0478 417 858  |  jaraad05@gmail.com  |  jaraadramsey.com</w:t>
      </w:r>
    </w:p>
    <w:p>
      <w:pPr>
        <w:keepNext w:val="0"/>
        <w:widowControl/>
        <w:spacing w:after="500" w:line="307" w:lineRule="auto" w:before="0"/>
      </w:pPr>
      <w:r>
        <w:rPr>
          <w:rFonts w:ascii="Arial" w:hAnsi="Arial"/>
          <w:b w:val="0"/>
          <w:i w:val="0"/>
          <w:color w:val="000000"/>
          <w:sz w:val="21"/>
        </w:rPr>
        <w:t>Dependable and adaptable worker with experience in technical, operational and team-based environments. A clear communicator who learns workplace systems quickly, approaches practical tasks carefully and contributes consistently. Seeking reliable part-time work while completing Certificates III &amp; IV in Fitness.</w:t>
      </w:r>
    </w:p>
    <w:p>
      <w:pPr>
        <w:pStyle w:val="SectionHeading"/>
        <w:keepNext/>
        <w:widowControl/>
        <w:pBdr>
          <w:bottom w:val="single" w:sz="6" w:space="3" w:color="D9D9D9"/>
        </w:pBdr>
        <w:spacing w:before="440" w:after="320" w:lineRule="auto" w:line="240"/>
      </w:pPr>
      <w:r>
        <w:rPr>
          <w:rFonts w:ascii="Arial" w:hAnsi="Arial"/>
          <w:b/>
          <w:color w:val="000000"/>
          <w:sz w:val="20"/>
        </w:rPr>
        <w:t>EXPERIENCE</w:t>
      </w:r>
    </w:p>
    <w:p>
      <w:pPr>
        <w:keepNext/>
        <w:widowControl/>
        <w:spacing w:after="180" w:before="0" w:lineRule="auto" w:line="240"/>
      </w:pPr>
      <w:r>
        <w:rPr>
          <w:rFonts w:ascii="Arial" w:hAnsi="Arial"/>
          <w:b/>
          <w:i w:val="0"/>
          <w:color w:val="000000"/>
          <w:sz w:val="24"/>
        </w:rPr>
        <w:t>Subsea Operator / Technician</w:t>
      </w:r>
    </w:p>
    <w:p>
      <w:pPr>
        <w:keepNext/>
        <w:widowControl/>
        <w:spacing w:after="320" w:before="0" w:lineRule="auto" w:line="240"/>
      </w:pPr>
      <w:r>
        <w:rPr>
          <w:rFonts w:ascii="Arial" w:hAnsi="Arial"/>
          <w:b w:val="0"/>
          <w:i w:val="0"/>
          <w:color w:val="555555"/>
          <w:sz w:val="20"/>
        </w:rPr>
        <w:t>Expro - Perth Base  |  2024-2026</w:t>
      </w:r>
    </w:p>
    <w:p>
      <w:pPr>
        <w:pStyle w:val="ResumeBullet"/>
        <w:keepNext w:val="0"/>
        <w:widowControl/>
        <w:spacing w:before="0" w:after="270" w:lineRule="auto" w:line="288"/>
      </w:pPr>
      <w:r>
        <w:rPr>
          <w:rFonts w:ascii="Arial" w:hAnsi="Arial"/>
          <w:color w:val="000000"/>
          <w:sz w:val="21"/>
        </w:rPr>
        <w:t>Supported internal teams with troubleshooting and technical or operational issues.</w:t>
      </w:r>
    </w:p>
    <w:p>
      <w:pPr>
        <w:pStyle w:val="ResumeBullet"/>
        <w:keepNext w:val="0"/>
        <w:widowControl/>
        <w:spacing w:before="0" w:after="270" w:lineRule="auto" w:line="288"/>
      </w:pPr>
      <w:r>
        <w:rPr>
          <w:rFonts w:ascii="Arial" w:hAnsi="Arial"/>
          <w:color w:val="000000"/>
          <w:sz w:val="21"/>
        </w:rPr>
        <w:t>Followed equipment processes and safety-conscious workplace procedures.</w:t>
      </w:r>
    </w:p>
    <w:p>
      <w:pPr>
        <w:pStyle w:val="ResumeBullet"/>
        <w:keepNext w:val="0"/>
        <w:widowControl/>
        <w:spacing w:before="0" w:after="270" w:lineRule="auto" w:line="288"/>
      </w:pPr>
      <w:r>
        <w:rPr>
          <w:rFonts w:ascii="Arial" w:hAnsi="Arial"/>
          <w:color w:val="000000"/>
          <w:sz w:val="21"/>
        </w:rPr>
        <w:t>Maintained accurate records and completed work carefully under deadlines.</w:t>
      </w:r>
    </w:p>
    <w:p>
      <w:pPr>
        <w:pStyle w:val="ResumeBullet"/>
        <w:keepNext w:val="0"/>
        <w:widowControl/>
        <w:spacing w:before="0" w:after="270" w:lineRule="auto" w:line="288"/>
      </w:pPr>
      <w:r>
        <w:rPr>
          <w:rFonts w:ascii="Arial" w:hAnsi="Arial"/>
          <w:color w:val="000000"/>
          <w:sz w:val="21"/>
        </w:rPr>
        <w:t>Explained unfamiliar tools, processes and systems clearly to colleagues and contractors.</w:t>
      </w:r>
    </w:p>
    <w:p>
      <w:pPr>
        <w:pStyle w:val="ResumeBullet"/>
        <w:keepNext w:val="0"/>
        <w:widowControl/>
        <w:spacing w:before="0" w:after="270" w:lineRule="auto" w:line="288"/>
      </w:pPr>
      <w:r>
        <w:rPr>
          <w:rFonts w:ascii="Arial" w:hAnsi="Arial"/>
          <w:color w:val="000000"/>
          <w:sz w:val="21"/>
        </w:rPr>
        <w:t>Worked effectively both independently and as part of a team.</w:t>
      </w:r>
    </w:p>
    <w:p>
      <w:pPr>
        <w:keepNext/>
        <w:widowControl/>
        <w:spacing w:before="360" w:after="180" w:lineRule="auto" w:line="240"/>
      </w:pPr>
      <w:r>
        <w:rPr>
          <w:rFonts w:ascii="Arial" w:hAnsi="Arial"/>
          <w:b/>
          <w:i w:val="0"/>
          <w:color w:val="000000"/>
          <w:sz w:val="24"/>
        </w:rPr>
        <w:t>Technical Support - Informal Experience</w:t>
      </w:r>
    </w:p>
    <w:p>
      <w:pPr>
        <w:pStyle w:val="ResumeBullet"/>
        <w:keepNext w:val="0"/>
        <w:widowControl/>
        <w:spacing w:before="0" w:after="270" w:lineRule="auto" w:line="288"/>
      </w:pPr>
      <w:r>
        <w:rPr>
          <w:rFonts w:ascii="Arial" w:hAnsi="Arial"/>
          <w:color w:val="000000"/>
          <w:sz w:val="21"/>
        </w:rPr>
        <w:t>Assist family and friends with smartphones, computers, software and connectivity issues.</w:t>
      </w:r>
    </w:p>
    <w:p>
      <w:pPr>
        <w:pStyle w:val="ResumeBullet"/>
        <w:keepNext w:val="0"/>
        <w:widowControl/>
        <w:spacing w:before="0" w:after="270" w:lineRule="auto" w:line="288"/>
      </w:pPr>
      <w:r>
        <w:rPr>
          <w:rFonts w:ascii="Arial" w:hAnsi="Arial"/>
          <w:color w:val="000000"/>
          <w:sz w:val="21"/>
        </w:rPr>
        <w:t>Troubleshoot common technology problems and explain solutions in plain language.</w:t>
      </w:r>
    </w:p>
    <w:p>
      <w:pPr>
        <w:pStyle w:val="SectionHeading"/>
        <w:keepNext/>
        <w:widowControl/>
        <w:pBdr>
          <w:bottom w:val="single" w:sz="6" w:space="3" w:color="D9D9D9"/>
        </w:pBdr>
        <w:spacing w:before="440" w:after="320" w:lineRule="auto" w:line="240"/>
      </w:pPr>
      <w:r>
        <w:rPr>
          <w:rFonts w:ascii="Arial" w:hAnsi="Arial"/>
          <w:b/>
          <w:color w:val="000000"/>
          <w:sz w:val="20"/>
        </w:rPr>
        <w:t>EDUCATION &amp; DEVELOPMENT</w:t>
      </w:r>
    </w:p>
    <w:p>
      <w:pPr>
        <w:keepNext/>
        <w:widowControl/>
        <w:spacing w:after="180" w:before="0" w:lineRule="auto" w:line="240"/>
      </w:pPr>
      <w:r>
        <w:rPr>
          <w:rFonts w:ascii="Arial" w:hAnsi="Arial"/>
          <w:b/>
          <w:i w:val="0"/>
          <w:color w:val="000000"/>
          <w:sz w:val="24"/>
        </w:rPr>
        <w:t>Certificates III &amp; IV in Fitness</w:t>
      </w:r>
    </w:p>
    <w:p>
      <w:pPr>
        <w:keepNext/>
        <w:widowControl/>
        <w:spacing w:after="320" w:before="0" w:lineRule="auto" w:line="240"/>
      </w:pPr>
      <w:r>
        <w:rPr>
          <w:rFonts w:ascii="Arial" w:hAnsi="Arial"/>
          <w:b w:val="0"/>
          <w:i w:val="0"/>
          <w:color w:val="555555"/>
          <w:sz w:val="20"/>
        </w:rPr>
        <w:t>Current</w:t>
      </w:r>
    </w:p>
    <w:p>
      <w:pPr>
        <w:keepNext w:val="0"/>
        <w:widowControl/>
        <w:spacing w:after="440" w:before="0" w:lineRule="auto" w:line="276"/>
      </w:pPr>
      <w:r>
        <w:rPr>
          <w:rFonts w:ascii="Arial" w:hAnsi="Arial"/>
          <w:b w:val="0"/>
          <w:i w:val="0"/>
          <w:color w:val="000000"/>
          <w:sz w:val="21"/>
        </w:rPr>
        <w:t>Developing knowledge in client screening, exercise programming, safety and professional practice.</w:t>
      </w:r>
    </w:p>
    <w:p>
      <w:pPr>
        <w:keepNext/>
        <w:widowControl/>
        <w:spacing w:after="180" w:before="360" w:lineRule="auto" w:line="240"/>
      </w:pPr>
      <w:r>
        <w:rPr>
          <w:rFonts w:ascii="Arial" w:hAnsi="Arial"/>
          <w:b/>
          <w:i w:val="0"/>
          <w:color w:val="000000"/>
          <w:sz w:val="24"/>
        </w:rPr>
        <w:t>Bachelor of Engineering - Engineering Foundations</w:t>
      </w:r>
    </w:p>
    <w:p>
      <w:pPr>
        <w:keepNext/>
        <w:widowControl/>
        <w:spacing w:after="320" w:before="0" w:lineRule="auto" w:line="240"/>
      </w:pPr>
      <w:r>
        <w:rPr>
          <w:rFonts w:ascii="Arial" w:hAnsi="Arial"/>
          <w:b w:val="0"/>
          <w:i w:val="0"/>
          <w:color w:val="555555"/>
          <w:sz w:val="20"/>
        </w:rPr>
        <w:t>Curtin University  |  2025-Present</w:t>
      </w:r>
    </w:p>
    <w:p>
      <w:pPr>
        <w:keepNext/>
        <w:widowControl/>
        <w:spacing w:after="180" w:before="360" w:lineRule="auto" w:line="240"/>
      </w:pPr>
      <w:r>
        <w:rPr>
          <w:rFonts w:ascii="Arial" w:hAnsi="Arial"/>
          <w:b/>
          <w:i w:val="0"/>
          <w:color w:val="000000"/>
          <w:sz w:val="24"/>
        </w:rPr>
        <w:t>ATAR 90.10</w:t>
      </w:r>
    </w:p>
    <w:p>
      <w:pPr>
        <w:keepNext/>
        <w:widowControl/>
        <w:spacing w:after="320" w:before="0" w:lineRule="auto" w:line="240"/>
      </w:pPr>
      <w:r>
        <w:rPr>
          <w:rFonts w:ascii="Arial" w:hAnsi="Arial"/>
          <w:b w:val="0"/>
          <w:i w:val="0"/>
          <w:color w:val="555555"/>
          <w:sz w:val="20"/>
        </w:rPr>
        <w:t>Ocean Reef Senior High School  |  Graduated 2023</w:t>
      </w:r>
    </w:p>
    <w:p>
      <w:pPr>
        <w:keepNext w:val="0"/>
        <w:widowControl/>
        <w:spacing w:after="460" w:before="0" w:lineRule="auto" w:line="276"/>
      </w:pPr>
      <w:r>
        <w:rPr>
          <w:rFonts w:ascii="Arial" w:hAnsi="Arial"/>
          <w:b w:val="0"/>
          <w:i w:val="0"/>
          <w:color w:val="000000"/>
          <w:sz w:val="21"/>
        </w:rPr>
        <w:t>Mathematics Methods, Specialist Mathematics, Chemistry, Physics and Engineering Studies.</w:t>
      </w:r>
    </w:p>
    <w:p>
      <w:pPr>
        <w:pStyle w:val="SectionHeading"/>
        <w:keepNext/>
        <w:widowControl/>
        <w:pBdr>
          <w:bottom w:val="single" w:sz="6" w:space="3" w:color="D9D9D9"/>
        </w:pBdr>
        <w:spacing w:before="440" w:after="320" w:lineRule="auto" w:line="240"/>
      </w:pPr>
      <w:r>
        <w:rPr>
          <w:rFonts w:ascii="Arial" w:hAnsi="Arial"/>
          <w:b/>
          <w:color w:val="000000"/>
          <w:sz w:val="20"/>
        </w:rPr>
        <w:t>SKILLS</w:t>
      </w:r>
    </w:p>
    <w:p>
      <w:pPr>
        <w:keepNext w:val="0"/>
        <w:widowControl/>
        <w:spacing w:after="0" w:line="300" w:lineRule="auto" w:before="0"/>
      </w:pPr>
      <w:r>
        <w:rPr>
          <w:rFonts w:ascii="Arial" w:hAnsi="Arial"/>
          <w:b w:val="0"/>
          <w:i w:val="0"/>
          <w:color w:val="000000"/>
          <w:sz w:val="21"/>
        </w:rPr>
        <w:t>Communication &amp; customer service  •  Problem solving  •  Technical proficiency  •  Adaptability &amp; teamwork  •  Time management  •  Reliability  •  Attention to detail</w:t>
      </w:r>
    </w:p>
    <w:sectPr w:rsidR="00FC693F" w:rsidRPr="0006063C" w:rsidSect="00034616">
      <w:pgSz w:w="11906" w:h="16838"/>
      <w:pgMar w:top="893" w:right="979" w:bottom="893" w:left="9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Arial" w:hAnsi="Arial"/>
      <w:color w:val="05050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60" w:after="100"/>
    </w:pPr>
    <w:rPr>
      <w:rFonts w:ascii="Arial" w:hAnsi="Arial"/>
      <w:b/>
      <w:color w:val="050505"/>
      <w:sz w:val="16"/>
    </w:rPr>
  </w:style>
  <w:style w:type="paragraph" w:customStyle="1" w:styleId="ResumeBullet">
    <w:name w:val="Resume Bullet"/>
    <w:basedOn w:val="ListBullet"/>
    <w:pPr>
      <w:spacing w:before="0" w:after="30" w:line="252" w:lineRule="auto"/>
      <w:ind w:left="272" w:hanging="153"/>
    </w:pPr>
    <w:rPr>
      <w:rFonts w:ascii="Arial" w:hAnsi="Arial"/>
      <w:color w:val="05050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Jaraad Ramsey - Resume 2026</dc:title>
  <dc:subject>Resume</dc:subject>
  <dc:creator>Jaraad Ramsey</dc:creator>
  <cp:keywords>resume, employment, fitness, technical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